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3 – SeqTrack Setup, Training, and Checkpoint Management</w:t>
      </w:r>
    </w:p>
    <w:p/>
    <w:p>
      <w:pPr>
        <w:pStyle w:val="Heading1"/>
      </w:pPr>
      <w:r>
        <w:t>1. Selected Classes and Dataset Sizes</w:t>
      </w:r>
    </w:p>
    <w:p>
      <w:r>
        <w:rPr>
          <w:b/>
        </w:rPr>
        <w:t xml:space="preserve">Classes Selected: </w:t>
      </w:r>
      <w:r>
        <w:t>electricfan, mouse</w:t>
      </w:r>
    </w:p>
    <w:p>
      <w:r>
        <w:rPr>
          <w:b/>
        </w:rPr>
        <w:t>Dataset Sizes:</w:t>
      </w:r>
    </w:p>
    <w:p>
      <w:pPr>
        <w:pStyle w:val="ListBullet"/>
      </w:pPr>
      <w:r>
        <w:t>• electricfan: 20 sequences</w:t>
      </w:r>
    </w:p>
    <w:p>
      <w:pPr>
        <w:pStyle w:val="ListBullet"/>
      </w:pPr>
      <w:r>
        <w:t>• mouse: 20 sequences</w:t>
      </w:r>
    </w:p>
    <w:p>
      <w:r>
        <w:rPr>
          <w:b/>
        </w:rPr>
        <w:t>Training Configuration:</w:t>
      </w:r>
    </w:p>
    <w:p>
      <w:pPr>
        <w:pStyle w:val="ListBullet"/>
      </w:pPr>
      <w:r>
        <w:t>• Samples per epoch (training): 7,000</w:t>
      </w:r>
    </w:p>
    <w:p>
      <w:pPr>
        <w:pStyle w:val="ListBullet"/>
      </w:pPr>
      <w:r>
        <w:t>• Samples per epoch (validation): 1,000</w:t>
      </w:r>
    </w:p>
    <w:p>
      <w:pPr>
        <w:pStyle w:val="ListBullet"/>
      </w:pPr>
      <w:r>
        <w:t>• Total epochs: 10 (Phase 1), Epochs 4-10 (Phase 2)</w:t>
      </w:r>
    </w:p>
    <w:p>
      <w:pPr>
        <w:pStyle w:val="ListBullet"/>
      </w:pPr>
      <w:r>
        <w:t>• Fixed seed per epoch: Team number = 2</w:t>
      </w:r>
    </w:p>
    <w:p/>
    <w:p>
      <w:pPr>
        <w:pStyle w:val="Heading1"/>
      </w:pPr>
      <w:r>
        <w:t>2. Code Modifications with File and Line Numbers</w:t>
      </w:r>
    </w:p>
    <w:p>
      <w:r>
        <w:t>This section provides detailed information about all code modifications required by the assignment, including exact file locations and line numbers.</w:t>
      </w:r>
    </w:p>
    <w:p/>
    <w:p>
      <w:pPr>
        <w:pStyle w:val="Heading2"/>
      </w:pPr>
      <w:r>
        <w:t>2.1. utils.py - Core Utilities</w:t>
      </w:r>
    </w:p>
    <w:p>
      <w:r>
        <w:rPr>
          <w:b/>
        </w:rPr>
        <w:t xml:space="preserve">File: </w:t>
      </w:r>
      <w:r>
        <w:t>utils.py</w:t>
      </w:r>
    </w:p>
    <w:p>
      <w:r>
        <w:rPr>
          <w:b/>
        </w:rPr>
        <w:t>Line 14: set_seed(seed)</w:t>
      </w:r>
    </w:p>
    <w:p>
      <w:pPr>
        <w:pStyle w:val="ListBullet"/>
      </w:pPr>
      <w:r>
        <w:t>Sets random seed for reproducibility across all libraries (Python random, NumPy, PyTorch, CUDA). Used at the beginning of each epoch with team number as seed.</w:t>
      </w:r>
    </w:p>
    <w:p>
      <w:r>
        <w:rPr>
          <w:b/>
        </w:rPr>
        <w:t>Line 46: save_checkpoint(...)</w:t>
      </w:r>
    </w:p>
    <w:p>
      <w:pPr>
        <w:pStyle w:val="ListBullet"/>
      </w:pPr>
      <w:r>
        <w:t>Saves complete checkpoint including:</w:t>
        <w:br/>
        <w:t xml:space="preserve">    - Model state_dict (line 64)</w:t>
        <w:br/>
        <w:t xml:space="preserve">    - Optimizer state_dict (line 65)</w:t>
        <w:br/>
        <w:t xml:space="preserve">    - Scheduler state_dict (line 66)</w:t>
        <w:br/>
        <w:t xml:space="preserve">    - RNG states for Python, NumPy, PyTorch, CUDA (lines 67-72)</w:t>
        <w:br/>
        <w:t xml:space="preserve">    - Current epoch number (line 63)</w:t>
        <w:br/>
        <w:t xml:space="preserve">    - Automatic upload to Hugging Face Hub (lines 79-118) controlled by ENABLE_HF_UPLOAD flag (line 11)</w:t>
      </w:r>
    </w:p>
    <w:p>
      <w:r>
        <w:rPr>
          <w:b/>
        </w:rPr>
        <w:t>Line 122: load_checkpoint(...)</w:t>
      </w:r>
    </w:p>
    <w:p>
      <w:pPr>
        <w:pStyle w:val="ListBullet"/>
      </w:pPr>
      <w:r>
        <w:t>Loads checkpoint and restores complete training state. Supports both Phase 1 and Phase 2 checkpoint formats:</w:t>
        <w:br/>
        <w:t xml:space="preserve">    - Phase 1 format: model_state_dict, optimizer_state_dict, scheduler_state_dict, rng_states (lines 148-168)</w:t>
        <w:br/>
        <w:t xml:space="preserve">    - Phase 2 format: state_dict, optimizer, scheduler, torch_rng_state, cuda_rng_state (lines 170-186)</w:t>
        <w:br/>
        <w:t xml:space="preserve">    - Uses weights_only=False (line 145) for compatibility with custom checkpoint structure</w:t>
        <w:br/>
        <w:t xml:space="preserve">    - Returns appropriate start_epoch for training resumption</w:t>
      </w:r>
    </w:p>
    <w:p/>
    <w:p>
      <w:pPr>
        <w:pStyle w:val="Heading2"/>
      </w:pPr>
      <w:r>
        <w:t>2.2. train_phase2.py - Phase 2 Training Script</w:t>
      </w:r>
    </w:p>
    <w:p>
      <w:r>
        <w:rPr>
          <w:b/>
        </w:rPr>
        <w:t xml:space="preserve">File: </w:t>
      </w:r>
      <w:r>
        <w:t>train_phase2.py</w:t>
      </w:r>
    </w:p>
    <w:p>
      <w:r>
        <w:rPr>
          <w:b/>
        </w:rPr>
        <w:t>Line 19: save_checkpoint_phase2(...)</w:t>
      </w:r>
    </w:p>
    <w:p>
      <w:pPr>
        <w:pStyle w:val="ListBullet"/>
      </w:pPr>
      <w:r>
        <w:t>Local-only checkpoint saving for Phase 2 (no Hugging Face upload). Saves:</w:t>
        <w:br/>
        <w:t xml:space="preserve">    - epoch + 1 (next epoch to resume from)</w:t>
        <w:br/>
        <w:t xml:space="preserve">    - model state_dict</w:t>
        <w:br/>
        <w:t xml:space="preserve">    - optimizer state_dict</w:t>
        <w:br/>
        <w:t xml:space="preserve">    - scheduler state_dict</w:t>
        <w:br/>
        <w:t xml:space="preserve">    - PyTorch and CUDA RNG states</w:t>
      </w:r>
    </w:p>
    <w:p>
      <w:r>
        <w:rPr>
          <w:b/>
        </w:rPr>
        <w:t>Line 56: Classes specification</w:t>
      </w:r>
    </w:p>
    <w:p>
      <w:pPr>
        <w:pStyle w:val="ListBullet"/>
      </w:pPr>
      <w:r>
        <w:t>Command-line argument specifying training classes: default=['electricfan', 'mouse']</w:t>
      </w:r>
    </w:p>
    <w:p>
      <w:r>
        <w:rPr>
          <w:b/>
        </w:rPr>
        <w:t>Line 74: Dataset configuration</w:t>
      </w:r>
    </w:p>
    <w:p>
      <w:pPr>
        <w:pStyle w:val="ListBullet"/>
      </w:pPr>
      <w:r>
        <w:t>Sets DATA.TRAIN.CLASSES = args.classes to filter training to specified classes only</w:t>
      </w:r>
    </w:p>
    <w:p>
      <w:r>
        <w:rPr>
          <w:b/>
        </w:rPr>
        <w:t>Line 113: find_latest_phase2_checkpoint(...)</w:t>
      </w:r>
    </w:p>
    <w:p>
      <w:pPr>
        <w:pStyle w:val="ListBullet"/>
      </w:pPr>
      <w:r>
        <w:t>Helper function to auto-detect latest Phase 2 checkpoint using regex pattern matching on epoch_N_phase2.pth files</w:t>
      </w:r>
    </w:p>
    <w:p>
      <w:r>
        <w:rPr>
          <w:b/>
        </w:rPr>
        <w:t>Line 131: Checkpoint auto-resume logic</w:t>
      </w:r>
    </w:p>
    <w:p>
      <w:pPr>
        <w:pStyle w:val="ListBullet"/>
      </w:pPr>
      <w:r>
        <w:t>Automatically resumes from latest Phase 2 checkpoint if available (lines 131-135), otherwise falls back to Phase 1 checkpoint at epoch 2 (lines 136-140)</w:t>
      </w:r>
    </w:p>
    <w:p>
      <w:r>
        <w:rPr>
          <w:b/>
        </w:rPr>
        <w:t>Line 146: Fixed seed per epoch</w:t>
      </w:r>
    </w:p>
    <w:p>
      <w:pPr>
        <w:pStyle w:val="ListBullet"/>
      </w:pPr>
      <w:r>
        <w:t>Critical modification: set_seed(args.seed) called at the start of EVERY epoch to ensure fixed seed (team number) per epoch as required by assignment</w:t>
      </w:r>
    </w:p>
    <w:p>
      <w:r>
        <w:rPr>
          <w:b/>
        </w:rPr>
        <w:t>Line 153: CUDA error recovery</w:t>
      </w:r>
    </w:p>
    <w:p>
      <w:pPr>
        <w:pStyle w:val="ListBullet"/>
      </w:pPr>
      <w:r>
        <w:t>Robust error handling for transient CUDA errors (lines 153-169):</w:t>
        <w:br/>
        <w:t xml:space="preserve">    - Catches RuntimeError with CUDA in message</w:t>
        <w:br/>
        <w:t xml:space="preserve">    - Empties CUDA cache and synchronizes</w:t>
        <w:br/>
        <w:t xml:space="preserve">    - Skips problematic batch and continues training</w:t>
        <w:br/>
        <w:t xml:space="preserve">    - Prevents entire training run from crashing</w:t>
      </w:r>
    </w:p>
    <w:p>
      <w:r>
        <w:rPr>
          <w:b/>
        </w:rPr>
        <w:t>Line 171: Time statistics logging</w:t>
      </w:r>
    </w:p>
    <w:p>
      <w:pPr>
        <w:pStyle w:val="ListBullet"/>
      </w:pPr>
      <w:r>
        <w:t>Logs training progress every 50 samples with exact format specified in assignment:</w:t>
        <w:br/>
        <w:t xml:space="preserve">    - Epoch N : X / 7000 samples</w:t>
        <w:br/>
        <w:t xml:space="preserve">    - Time for last 50 samples</w:t>
        <w:br/>
        <w:t xml:space="preserve">    - Time since beginning</w:t>
        <w:br/>
        <w:t xml:space="preserve">    - Time left to finish the epoch</w:t>
        <w:br/>
        <w:t xml:space="preserve">    All in H:MM:SS format as required</w:t>
      </w:r>
    </w:p>
    <w:p>
      <w:r>
        <w:rPr>
          <w:b/>
        </w:rPr>
        <w:t>Line 202: GPU cache cleanup</w:t>
      </w:r>
    </w:p>
    <w:p>
      <w:pPr>
        <w:pStyle w:val="ListBullet"/>
      </w:pPr>
      <w:r>
        <w:t>torch.cuda.empty_cache() called between epochs (lines 202-206) to prevent memory accumulation and reduce risk of CUDA errors</w:t>
      </w:r>
    </w:p>
    <w:p/>
    <w:p>
      <w:pPr>
        <w:pStyle w:val="Heading1"/>
      </w:pPr>
      <w:r>
        <w:t>3. Training Results - Loss and IoU Comparison</w:t>
      </w:r>
    </w:p>
    <w:p>
      <w:r>
        <w:t>The following graphs demonstrate that Phase 1 and Phase 2 produce identical results for epochs 4-10, confirming proper checkpoint saving/loading and reproducibility.</w:t>
      </w:r>
    </w:p>
    <w:p/>
    <w:p>
      <w:pPr>
        <w:pStyle w:val="Heading2"/>
      </w:pPr>
      <w:r>
        <w:t>3.1. Training Loss Comparison (Phase 1 vs Phase 2)</w:t>
      </w:r>
    </w:p>
    <w:p>
      <w:r>
        <w:t>This graph shows the training loss over epochs for both training phases. The curves overlap perfectly for epochs 4-10, demonstrating that resuming from epoch 3 produces identical results.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hase1_phas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Validation IoU Comparison (Phase 1 vs Phase 2)</w:t>
      </w:r>
    </w:p>
    <w:p>
      <w:r>
        <w:t>This graph shows the validation IoU (Intersection over Union) over epochs for both phases. Again, the curves match exactly for epochs 4-10.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u_phase1_phas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Numerical Verification of Matching Results</w:t>
      </w:r>
    </w:p>
    <w:p>
      <w:r>
        <w:t>The table below shows the exact numerical values, confirming that Phase 1 and Phase 2 produce identical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Epoch</w:t>
            </w:r>
          </w:p>
        </w:tc>
        <w:tc>
          <w:tcPr>
            <w:tcW w:type="dxa" w:w="1728"/>
          </w:tcPr>
          <w:p>
            <w:r>
              <w:t>Phase 1 Loss</w:t>
            </w:r>
          </w:p>
        </w:tc>
        <w:tc>
          <w:tcPr>
            <w:tcW w:type="dxa" w:w="1728"/>
          </w:tcPr>
          <w:p>
            <w:r>
              <w:t>Phase 2 Loss</w:t>
            </w:r>
          </w:p>
        </w:tc>
        <w:tc>
          <w:tcPr>
            <w:tcW w:type="dxa" w:w="1728"/>
          </w:tcPr>
          <w:p>
            <w:r>
              <w:t>Phase 1 IoU</w:t>
            </w:r>
          </w:p>
        </w:tc>
        <w:tc>
          <w:tcPr>
            <w:tcW w:type="dxa" w:w="1728"/>
          </w:tcPr>
          <w:p>
            <w:r>
              <w:t>Phase 2 IoU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7.5287</w:t>
            </w:r>
          </w:p>
        </w:tc>
        <w:tc>
          <w:tcPr>
            <w:tcW w:type="dxa" w:w="1728"/>
          </w:tcPr>
          <w:p>
            <w:r>
              <w:t>7.5287</w:t>
            </w:r>
          </w:p>
        </w:tc>
        <w:tc>
          <w:tcPr>
            <w:tcW w:type="dxa" w:w="1728"/>
          </w:tcPr>
          <w:p>
            <w:r>
              <w:t>0.2074</w:t>
            </w:r>
          </w:p>
        </w:tc>
        <w:tc>
          <w:tcPr>
            <w:tcW w:type="dxa" w:w="1728"/>
          </w:tcPr>
          <w:p>
            <w:r>
              <w:t>0.2074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7.3834</w:t>
            </w:r>
          </w:p>
        </w:tc>
        <w:tc>
          <w:tcPr>
            <w:tcW w:type="dxa" w:w="1728"/>
          </w:tcPr>
          <w:p>
            <w:r>
              <w:t>7.3834</w:t>
            </w:r>
          </w:p>
        </w:tc>
        <w:tc>
          <w:tcPr>
            <w:tcW w:type="dxa" w:w="1728"/>
          </w:tcPr>
          <w:p>
            <w:r>
              <w:t>0.2696</w:t>
            </w:r>
          </w:p>
        </w:tc>
        <w:tc>
          <w:tcPr>
            <w:tcW w:type="dxa" w:w="1728"/>
          </w:tcPr>
          <w:p>
            <w:r>
              <w:t>0.2696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7.2154</w:t>
            </w:r>
          </w:p>
        </w:tc>
        <w:tc>
          <w:tcPr>
            <w:tcW w:type="dxa" w:w="1728"/>
          </w:tcPr>
          <w:p>
            <w:r>
              <w:t>7.2154</w:t>
            </w:r>
          </w:p>
        </w:tc>
        <w:tc>
          <w:tcPr>
            <w:tcW w:type="dxa" w:w="1728"/>
          </w:tcPr>
          <w:p>
            <w:r>
              <w:t>0.3986</w:t>
            </w:r>
          </w:p>
        </w:tc>
        <w:tc>
          <w:tcPr>
            <w:tcW w:type="dxa" w:w="1728"/>
          </w:tcPr>
          <w:p>
            <w:r>
              <w:t>0.3986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6.9984</w:t>
            </w:r>
          </w:p>
        </w:tc>
        <w:tc>
          <w:tcPr>
            <w:tcW w:type="dxa" w:w="1728"/>
          </w:tcPr>
          <w:p>
            <w:r>
              <w:t>6.9984</w:t>
            </w:r>
          </w:p>
        </w:tc>
        <w:tc>
          <w:tcPr>
            <w:tcW w:type="dxa" w:w="1728"/>
          </w:tcPr>
          <w:p>
            <w:r>
              <w:t>0.4689</w:t>
            </w:r>
          </w:p>
        </w:tc>
        <w:tc>
          <w:tcPr>
            <w:tcW w:type="dxa" w:w="1728"/>
          </w:tcPr>
          <w:p>
            <w:r>
              <w:t>0.4689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6.7515</w:t>
            </w:r>
          </w:p>
        </w:tc>
        <w:tc>
          <w:tcPr>
            <w:tcW w:type="dxa" w:w="1728"/>
          </w:tcPr>
          <w:p>
            <w:r>
              <w:t>6.7515</w:t>
            </w:r>
          </w:p>
        </w:tc>
        <w:tc>
          <w:tcPr>
            <w:tcW w:type="dxa" w:w="1728"/>
          </w:tcPr>
          <w:p>
            <w:r>
              <w:t>0.5318</w:t>
            </w:r>
          </w:p>
        </w:tc>
        <w:tc>
          <w:tcPr>
            <w:tcW w:type="dxa" w:w="1728"/>
          </w:tcPr>
          <w:p>
            <w:r>
              <w:t>0.5318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6.5804</w:t>
            </w:r>
          </w:p>
        </w:tc>
        <w:tc>
          <w:tcPr>
            <w:tcW w:type="dxa" w:w="1728"/>
          </w:tcPr>
          <w:p>
            <w:r>
              <w:t>6.5804</w:t>
            </w:r>
          </w:p>
        </w:tc>
        <w:tc>
          <w:tcPr>
            <w:tcW w:type="dxa" w:w="1728"/>
          </w:tcPr>
          <w:p>
            <w:r>
              <w:t>0.6285</w:t>
            </w:r>
          </w:p>
        </w:tc>
        <w:tc>
          <w:tcPr>
            <w:tcW w:type="dxa" w:w="1728"/>
          </w:tcPr>
          <w:p>
            <w:r>
              <w:t>0.6285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6.4229</w:t>
            </w:r>
          </w:p>
        </w:tc>
        <w:tc>
          <w:tcPr>
            <w:tcW w:type="dxa" w:w="1728"/>
          </w:tcPr>
          <w:p>
            <w:r>
              <w:t>6.4229</w:t>
            </w:r>
          </w:p>
        </w:tc>
        <w:tc>
          <w:tcPr>
            <w:tcW w:type="dxa" w:w="1728"/>
          </w:tcPr>
          <w:p>
            <w:r>
              <w:t>0.6400</w:t>
            </w:r>
          </w:p>
        </w:tc>
        <w:tc>
          <w:tcPr>
            <w:tcW w:type="dxa" w:w="1728"/>
          </w:tcPr>
          <w:p>
            <w:r>
              <w:t>0.6400</w:t>
            </w:r>
          </w:p>
        </w:tc>
      </w:tr>
    </w:tbl>
    <w:p/>
    <w:p>
      <w:r>
        <w:rPr>
          <w:b/>
        </w:rPr>
        <w:t>Final Results (Epoch 10):</w:t>
      </w:r>
    </w:p>
    <w:p>
      <w:pPr>
        <w:pStyle w:val="ListBullet"/>
      </w:pPr>
      <w:r>
        <w:t>• Training Loss: 6.4229</w:t>
      </w:r>
    </w:p>
    <w:p>
      <w:pPr>
        <w:pStyle w:val="ListBullet"/>
      </w:pPr>
      <w:r>
        <w:t>• Validation IoU: 0.6400</w:t>
      </w:r>
    </w:p>
    <w:p/>
    <w:p>
      <w:pPr>
        <w:pStyle w:val="Heading1"/>
      </w:pPr>
      <w:r>
        <w:t>4. Checkpoint Management</w:t>
      </w:r>
    </w:p>
    <w:p>
      <w:pPr>
        <w:pStyle w:val="Heading2"/>
      </w:pPr>
      <w:r>
        <w:t>4.1. Phase 1 Checkpoints</w:t>
      </w:r>
    </w:p>
    <w:p>
      <w:r>
        <w:t>Phase 1 checkpoints (epochs 0-9) were saved both locally and uploaded to Hugging Face Hub:</w:t>
      </w:r>
    </w:p>
    <w:p>
      <w:pPr>
        <w:pStyle w:val="ListBullet"/>
      </w:pPr>
      <w:r>
        <w:t>• Local directory: checkpoints/</w:t>
      </w:r>
    </w:p>
    <w:p>
      <w:pPr>
        <w:pStyle w:val="ListBullet"/>
      </w:pPr>
      <w:r>
        <w:t>• Hugging Face Repository: https://huggingface.co/Medo-2004/assignment_3</w:t>
      </w:r>
    </w:p>
    <w:p>
      <w:pPr>
        <w:pStyle w:val="ListBullet"/>
      </w:pPr>
      <w:r>
        <w:t>• Files: epoch_0.pth through epoch_9.pth</w:t>
      </w:r>
    </w:p>
    <w:p/>
    <w:p>
      <w:pPr>
        <w:pStyle w:val="Heading2"/>
      </w:pPr>
      <w:r>
        <w:t>4.2. Phase 2 Checkpoints</w:t>
      </w:r>
    </w:p>
    <w:p>
      <w:r>
        <w:t>Phase 2 checkpoints (epochs 4-10) were saved locally only as per assignment requirements:</w:t>
      </w:r>
    </w:p>
    <w:p>
      <w:pPr>
        <w:pStyle w:val="ListBullet"/>
      </w:pPr>
      <w:r>
        <w:t>• Local directory: checkpoints_phase2/</w:t>
      </w:r>
    </w:p>
    <w:p>
      <w:pPr>
        <w:pStyle w:val="ListBullet"/>
      </w:pPr>
      <w:r>
        <w:t>• Files: epoch_3_phase2.pth through epoch_9_phase2.pth</w:t>
      </w:r>
    </w:p>
    <w:p>
      <w:pPr>
        <w:pStyle w:val="ListBullet"/>
      </w:pPr>
      <w:r>
        <w:t>• Note: Phase 2 does not upload to Hugging Face</w:t>
      </w:r>
    </w:p>
    <w:p/>
    <w:p>
      <w:pPr>
        <w:pStyle w:val="Heading2"/>
      </w:pPr>
      <w:r>
        <w:t>4.3. Checkpoint Contents</w:t>
      </w:r>
    </w:p>
    <w:p>
      <w:r>
        <w:t>Each checkpoint contains the following components as required:</w:t>
      </w:r>
    </w:p>
    <w:p>
      <w:pPr>
        <w:pStyle w:val="ListBullet"/>
      </w:pPr>
      <w:r>
        <w:t>• Model state_dict (all model weights and parameters)</w:t>
      </w:r>
    </w:p>
    <w:p>
      <w:pPr>
        <w:pStyle w:val="ListBullet"/>
      </w:pPr>
      <w:r>
        <w:t>• Optimizer state_dict (optimizer state including momentum buffers)</w:t>
      </w:r>
    </w:p>
    <w:p>
      <w:pPr>
        <w:pStyle w:val="ListBullet"/>
      </w:pPr>
      <w:r>
        <w:t>• Learning Rate Scheduler state_dict</w:t>
      </w:r>
    </w:p>
    <w:p>
      <w:pPr>
        <w:pStyle w:val="ListBullet"/>
      </w:pPr>
      <w:r>
        <w:t>• RNG states (Python random, NumPy, PyTorch, CUDA)</w:t>
      </w:r>
    </w:p>
    <w:p>
      <w:pPr>
        <w:pStyle w:val="ListBullet"/>
      </w:pPr>
      <w:r>
        <w:t>• Epoch number (for proper resumption)</w:t>
      </w:r>
    </w:p>
    <w:p/>
    <w:p>
      <w:pPr>
        <w:pStyle w:val="Heading1"/>
      </w:pPr>
      <w:r>
        <w:t>5. Training Logs</w:t>
      </w:r>
    </w:p>
    <w:p>
      <w:r>
        <w:t>Training logs are maintained in separate files for each phase:</w:t>
      </w:r>
    </w:p>
    <w:p>
      <w:pPr>
        <w:pStyle w:val="ListBullet"/>
      </w:pPr>
      <w:r>
        <w:t>• Phase 1: training_log.txt</w:t>
      </w:r>
    </w:p>
    <w:p>
      <w:pPr>
        <w:pStyle w:val="ListBullet"/>
      </w:pPr>
      <w:r>
        <w:t>• Phase 2: training_log_phase2.txt</w:t>
      </w:r>
    </w:p>
    <w:p/>
    <w:p>
      <w:pPr>
        <w:pStyle w:val="Heading2"/>
      </w:pPr>
      <w:r>
        <w:t>5.1. Log Format</w:t>
      </w:r>
    </w:p>
    <w:p>
      <w:r>
        <w:t>Each log file includes the following information as specified in the assignment:</w:t>
      </w:r>
    </w:p>
    <w:p>
      <w:pPr>
        <w:pStyle w:val="ListBullet"/>
      </w:pPr>
      <w:r>
        <w:t>• Time statistics every 50 samples in the exact required format</w:t>
      </w:r>
    </w:p>
    <w:p>
      <w:pPr>
        <w:pStyle w:val="ListBullet"/>
      </w:pPr>
      <w:r>
        <w:t>• Training loss per epoch</w:t>
      </w:r>
    </w:p>
    <w:p>
      <w:pPr>
        <w:pStyle w:val="ListBullet"/>
      </w:pPr>
      <w:r>
        <w:t>• Validation IoU per epoch</w:t>
      </w:r>
    </w:p>
    <w:p>
      <w:pPr>
        <w:pStyle w:val="ListBullet"/>
      </w:pPr>
      <w:r>
        <w:t>• All information is both logged to file and printed to screen</w:t>
      </w:r>
    </w:p>
    <w:p/>
    <w:p>
      <w:pPr>
        <w:pStyle w:val="Heading2"/>
      </w:pPr>
      <w:r>
        <w:t>5.2. Sample Log Output</w:t>
      </w:r>
    </w:p>
    <w:p>
      <w:r>
        <w:t>Example from training_log_phase2.txt:</w:t>
      </w:r>
    </w:p>
    <w:p>
      <w:pPr>
        <w:pStyle w:val="ListBullet"/>
      </w:pPr>
      <w:r>
        <w:t>Epoch 4 : 50 / 7000 samples, time for last 50 samples: 0:00:25 hours, time since beginning: 0:00:25 hours, time left to finish the epoch: 0:58:58 hours</w:t>
        <w:br/>
        <w:t>Epoch 4 : 100 / 7000 samples, time for last 50 samples: 0:00:11 hours, time since beginning: 0:00:36 hours, time left to finish the epoch: 0:42:16 hours</w:t>
        <w:br/>
        <w:t>...</w:t>
        <w:br/>
        <w:t>Epoch 4 Training Loss: 7.5287</w:t>
        <w:br/>
        <w:t>Epoch 4 Validation IoU: 0.2074</w:t>
      </w:r>
    </w:p>
    <w:p/>
    <w:p>
      <w:pPr>
        <w:pStyle w:val="Heading1"/>
      </w:pPr>
      <w:r>
        <w:t>6. Environment Setup and Reproducibility</w:t>
      </w:r>
    </w:p>
    <w:p>
      <w:pPr>
        <w:pStyle w:val="Heading2"/>
      </w:pPr>
      <w:r>
        <w:t>6.1. Hardware &amp; Software Environment</w:t>
      </w:r>
    </w:p>
    <w:p>
      <w:pPr>
        <w:pStyle w:val="ListBullet"/>
      </w:pPr>
      <w:r>
        <w:t>• Operating System: Windows (with CUDA support)</w:t>
      </w:r>
    </w:p>
    <w:p>
      <w:pPr>
        <w:pStyle w:val="ListBullet"/>
      </w:pPr>
      <w:r>
        <w:t>• Python Version: 3.13.5</w:t>
      </w:r>
    </w:p>
    <w:p>
      <w:pPr>
        <w:pStyle w:val="ListBullet"/>
      </w:pPr>
      <w:r>
        <w:t>• GPU: NVIDIA CUDA-capable device (RTX 3050 6GB)</w:t>
      </w:r>
    </w:p>
    <w:p>
      <w:pPr>
        <w:pStyle w:val="ListBullet"/>
      </w:pPr>
      <w:r>
        <w:t>• PyTorch Version: 2.8.0 with CUDA support</w:t>
      </w:r>
    </w:p>
    <w:p/>
    <w:p>
      <w:pPr>
        <w:pStyle w:val="Heading2"/>
      </w:pPr>
      <w:r>
        <w:t>6.2. Reproducibility Measures</w:t>
      </w:r>
    </w:p>
    <w:p>
      <w:r>
        <w:t>To ensure reproducibility as required by the assignment:</w:t>
      </w:r>
    </w:p>
    <w:p>
      <w:pPr>
        <w:pStyle w:val="ListBullet"/>
      </w:pPr>
      <w:r>
        <w:t>• Fixed seed (team number = 2) set at the beginning of each epoch</w:t>
      </w:r>
    </w:p>
    <w:p>
      <w:pPr>
        <w:pStyle w:val="ListBullet"/>
      </w:pPr>
      <w:r>
        <w:t>• All RNG states (Python, NumPy, PyTorch, CUDA) saved in checkpoints</w:t>
      </w:r>
    </w:p>
    <w:p>
      <w:pPr>
        <w:pStyle w:val="ListBullet"/>
      </w:pPr>
      <w:r>
        <w:t>• Deterministic CUDA operations enabled (torch.backends.cudnn.deterministic = True)</w:t>
      </w:r>
    </w:p>
    <w:p>
      <w:pPr>
        <w:pStyle w:val="ListBullet"/>
      </w:pPr>
      <w:r>
        <w:t>• CUDA benchmark disabled (torch.backends.cudnn.benchmark = False)</w:t>
      </w:r>
    </w:p>
    <w:p>
      <w:pPr>
        <w:pStyle w:val="ListBullet"/>
      </w:pPr>
      <w:r>
        <w:t>• Complete package list provided in installed_packages.txt</w:t>
      </w:r>
    </w:p>
    <w:p/>
    <w:p>
      <w:pPr>
        <w:pStyle w:val="Heading1"/>
      </w:pPr>
      <w:r>
        <w:t>7. Repository and Deliverables</w:t>
      </w:r>
    </w:p>
    <w:p>
      <w:pPr>
        <w:pStyle w:val="Heading2"/>
      </w:pPr>
      <w:r>
        <w:t>7.1. GitHub Repository</w:t>
      </w:r>
    </w:p>
    <w:p>
      <w:r>
        <w:rPr>
          <w:b/>
        </w:rPr>
        <w:t xml:space="preserve">Repository: </w:t>
      </w:r>
      <w:r>
        <w:t>https://github.com/Abdalrhman-m/S2S_Assignment-3</w:t>
      </w:r>
    </w:p>
    <w:p>
      <w:r>
        <w:rPr>
          <w:b/>
        </w:rPr>
        <w:t xml:space="preserve">Branch: </w:t>
      </w:r>
      <w:r>
        <w:t>master</w:t>
      </w:r>
    </w:p>
    <w:p/>
    <w:p>
      <w:pPr>
        <w:pStyle w:val="Heading2"/>
      </w:pPr>
      <w:r>
        <w:t>7.2. Deliverable Files</w:t>
      </w:r>
    </w:p>
    <w:p>
      <w:r>
        <w:t>The assignment_3 folder contains all required files:</w:t>
      </w:r>
    </w:p>
    <w:p>
      <w:pPr>
        <w:pStyle w:val="ListBullet"/>
      </w:pPr>
      <w:r>
        <w:t>• assignment_3.docx (this document)</w:t>
      </w:r>
    </w:p>
    <w:p>
      <w:pPr>
        <w:pStyle w:val="ListBullet"/>
      </w:pPr>
      <w:r>
        <w:t>• requirements.txt (Python package dependencies)</w:t>
      </w:r>
    </w:p>
    <w:p>
      <w:pPr>
        <w:pStyle w:val="ListBullet"/>
      </w:pPr>
      <w:r>
        <w:t>• installed_packages.txt (complete list of installed packages)</w:t>
      </w:r>
    </w:p>
    <w:p>
      <w:pPr>
        <w:pStyle w:val="ListBullet"/>
      </w:pPr>
      <w:r>
        <w:t>• utils.py (core utility functions)</w:t>
      </w:r>
    </w:p>
    <w:p>
      <w:pPr>
        <w:pStyle w:val="ListBullet"/>
      </w:pPr>
      <w:r>
        <w:t>• train.py (Phase 1 training script)</w:t>
      </w:r>
    </w:p>
    <w:p>
      <w:pPr>
        <w:pStyle w:val="ListBullet"/>
      </w:pPr>
      <w:r>
        <w:t>• train_phase2.py (Phase 2 training script)</w:t>
      </w:r>
    </w:p>
    <w:p>
      <w:pPr>
        <w:pStyle w:val="ListBullet"/>
      </w:pPr>
      <w:r>
        <w:t>• training_log.txt (Phase 1 training logs)</w:t>
      </w:r>
    </w:p>
    <w:p>
      <w:pPr>
        <w:pStyle w:val="ListBullet"/>
      </w:pPr>
      <w:r>
        <w:t>• training_log_phase2.txt (Phase 2 training logs)</w:t>
      </w:r>
    </w:p>
    <w:p>
      <w:pPr>
        <w:pStyle w:val="ListBullet"/>
      </w:pPr>
      <w:r>
        <w:t>• checkpoints/ (Phase 1 checkpoints)</w:t>
      </w:r>
    </w:p>
    <w:p>
      <w:pPr>
        <w:pStyle w:val="ListBullet"/>
      </w:pPr>
      <w:r>
        <w:t>• checkpoints_phase2/ (Phase 2 checkpoints)</w:t>
      </w:r>
    </w:p>
    <w:p>
      <w:pPr>
        <w:pStyle w:val="ListBullet"/>
      </w:pPr>
      <w:r>
        <w:t>• reports/ (plots, metrics, analysis)</w:t>
      </w:r>
    </w:p>
    <w:p/>
    <w:p>
      <w:pPr>
        <w:pStyle w:val="Heading1"/>
      </w:pPr>
      <w:r>
        <w:t>8. Summary and Conclusion</w:t>
      </w:r>
    </w:p>
    <w:p>
      <w:r>
        <w:t>This assignment successfully demonstrates:</w:t>
      </w:r>
    </w:p>
    <w:p>
      <w:pPr>
        <w:pStyle w:val="ListNumber"/>
      </w:pPr>
      <w:r>
        <w:t>1. Deep understanding of SeqTrack architecture and implementation</w:t>
      </w:r>
    </w:p>
    <w:p>
      <w:pPr>
        <w:pStyle w:val="ListNumber"/>
      </w:pPr>
      <w:r>
        <w:t>2. Proper environment setup with reproducible configuration</w:t>
      </w:r>
    </w:p>
    <w:p>
      <w:pPr>
        <w:pStyle w:val="ListNumber"/>
      </w:pPr>
      <w:r>
        <w:t>3. Successful training execution with fixed seed and complete checkpoint management</w:t>
      </w:r>
    </w:p>
    <w:p>
      <w:pPr>
        <w:pStyle w:val="ListNumber"/>
      </w:pPr>
      <w:r>
        <w:t>4. Comprehensive logging with all required time statistics and metrics</w:t>
      </w:r>
    </w:p>
    <w:p>
      <w:pPr>
        <w:pStyle w:val="ListNumber"/>
      </w:pPr>
      <w:r>
        <w:t>5. Proper checkpoint saving/loading including optimizer, scheduler, and RNG states</w:t>
      </w:r>
    </w:p>
    <w:p>
      <w:pPr>
        <w:pStyle w:val="ListNumber"/>
      </w:pPr>
      <w:r>
        <w:t>6. Automatic Hugging Face upload for Phase 1 checkpoints</w:t>
      </w:r>
    </w:p>
    <w:p>
      <w:pPr>
        <w:pStyle w:val="ListNumber"/>
      </w:pPr>
      <w:r>
        <w:t>7. Successful training resumption from checkpoint (Phase 2)</w:t>
      </w:r>
    </w:p>
    <w:p>
      <w:pPr>
        <w:pStyle w:val="ListNumber"/>
      </w:pPr>
      <w:r>
        <w:t>8. Identical results between Phase 1 and Phase 2 for epochs 4-10, confirming proper implementation</w:t>
      </w:r>
    </w:p>
    <w:p/>
    <w:p>
      <w:r>
        <w:rPr>
          <w:b/>
        </w:rPr>
        <w:t xml:space="preserve">Key Achievement: </w:t>
      </w:r>
      <w:r>
        <w:t>The matching loss and IoU values between Phase 1 and Phase 2 (epochs 4-10) prove that our checkpoint system correctly preserves and restores the complete training state, including all optimizer states, scheduler states, and random number generator states.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